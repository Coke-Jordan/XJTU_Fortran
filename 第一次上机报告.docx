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Fortran 上机报告（一）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基础表达式、输入输出、分支与迭代</w:t>
      </w:r>
    </w:p>
    <w:p/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课程：Fortran 程序设计上机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作业目录：第一次上机作业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报告日期：2026年5月31日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姓名：________________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学号：________________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4"/>
        </w:rPr>
        <w:t>班级：________________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666666"/>
          <w:sz w:val="20"/>
        </w:rPr>
        <w:t>本报告按题目顺序列出源代码和对应运行输出，全文不使用表格。</w:t>
      </w:r>
    </w:p>
    <w:p>
      <w:r>
        <w:br w:type="page"/>
      </w:r>
    </w:p>
    <w:p>
      <w:pPr>
        <w:pStyle w:val="Heading1"/>
      </w:pPr>
      <w:r>
        <w:t>一、实验目的</w:t>
      </w:r>
    </w:p>
    <w:p>
      <w:r>
        <w:rPr>
          <w:rFonts w:ascii="宋体" w:hAnsi="宋体" w:eastAsia="宋体"/>
          <w:b w:val="0"/>
          <w:sz w:val="21"/>
        </w:rPr>
        <w:t>本次实验主要练习 Fortran 基本程序结构、变量声明、表达式求值、类型转换、键盘输入、简单分支、固定规模排序以及迭代求平方根。</w:t>
      </w:r>
    </w:p>
    <w:p>
      <w:pPr>
        <w:pStyle w:val="Heading1"/>
      </w:pPr>
      <w:r>
        <w:t>二、实验环境</w:t>
      </w:r>
    </w:p>
    <w:p>
      <w:r>
        <w:rPr>
          <w:rFonts w:ascii="宋体" w:hAnsi="宋体" w:eastAsia="宋体"/>
          <w:b w:val="0"/>
          <w:sz w:val="21"/>
        </w:rPr>
        <w:t>Windows + PowerShell；GNU Fortran；源程序位于“第一次上机作业”文件夹，每题对应一个 Q*.f90 文件。</w:t>
      </w:r>
    </w:p>
    <w:p>
      <w:pPr>
        <w:pStyle w:val="Heading1"/>
      </w:pPr>
      <w:r>
        <w:t>三、源代码与运行输出</w:t>
      </w:r>
    </w:p>
    <w:p>
      <w:pPr>
        <w:pStyle w:val="Heading2"/>
      </w:pPr>
      <w:r>
        <w:t>Q1  表达式求值与内置函数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1：Q1.f90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!第1题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VERIFY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A, B, T, 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 :: I, J, K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第1题初始值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 = 1.0; B = 3.5; T = 10.0; X = 5.0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 = -5; J = 7; K = 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"=== 第1题计算结果 ==="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"A+T =", A+T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"(B+(X/T))/(4.0*A) =", (B+(X/T))/(4.0*A)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"(I*J)/K =", (I*J)/K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"(I/K)*J+T/X =", REAL(I/K)*J+T/X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"-(K+1)/5+I*A-B =", -(K+1)/5+I*A-B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"SQRT(REAL(ABS(K)+1)) =", SQRT(REAL(ABS(K)+1))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"MAX(J,MOD(J,K)) =", MAX(J, MOD(J,K))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"J+INT(T/B)/2 =", J+INT(T/B)/2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VERIFY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=== 第1题计算结果 ===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A+T =   11.0000000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(B+(X/T))/(4.0*A) =   1.00000000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(I*J)/K =         -11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(I/K)*J+T/X =  -5.00000000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-(K+1)/5+I*A-B =  -8.50000000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SQRT(REAL(ABS(K)+1)) =   2.00000000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MAX(J,MOD(J,K)) =           7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J+INT(T/B)/2 =           8</w:t>
      </w:r>
    </w:p>
    <w:p/>
    <w:p>
      <w:pPr>
        <w:pStyle w:val="Heading2"/>
      </w:pPr>
      <w:r>
        <w:t>Q2  复杂数学表达式计算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1：Q2.f90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!第2题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VERIFY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 A, B, C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! 第2题初始值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 = 2.0; B = 1.0; C = -2.0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"=== 第2题计算结果 ==="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"(1) (3*a**2+4*b**2)/(a-b) =", (3*A**2+4*B**2)/(A-B)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"(2) (-b+SQRT(b**2-4*a*c))/(2*a) =", (-B+SQRT(B**2-4*A*C))/(2*A)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"(3) 6*LOG((b+c)**2)/(140/(3+a)) =", 6*LOG((B+C)**2)/(140.0/(3.0+A))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"(4) COS(b/SQRT(a**2+b**2))*SIN(ATAN(SQRT(a**2+b**2)/ABS(c))) =", &amp;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     COS(B/SQRT(A**2+B**2))*SIN(ATAN(SQRT(A**2+B**2)/ABS(C)))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VERIFY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=== 第2题计算结果 ===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(1) (3*a**2+4*b**2)/(a-b) =   16.0000000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(2) (-b+SQRT(b**2-4*a*c))/(2*a) =  0.780776381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(3) 6*LOG((b+c)**2)/(140/(3+a)) =   0.00000000 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(4) COS(b/SQRT(a**2+b**2))*SIN(ATAN(SQRT(a**2+b**2)/ABS(c))) =  0.672054470</w:t>
      </w:r>
    </w:p>
    <w:p/>
    <w:p>
      <w:pPr>
        <w:pStyle w:val="Heading2"/>
      </w:pPr>
      <w:r>
        <w:t>Q3  修正开方表达式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1：Q3.f90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!第3题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!改后的程序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MAIN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 :: I, J, K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ANS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 = 1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J = 3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K = 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ANS = SQRT(REAL(I+J) / K)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"计算结果为：", ANS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MAIN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计算结果为：  0.894427180</w:t>
      </w:r>
    </w:p>
    <w:p/>
    <w:p>
      <w:pPr>
        <w:pStyle w:val="Heading2"/>
      </w:pPr>
      <w:r>
        <w:t>Q4  人口增长模型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1：Q4.f90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!第4题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POPULATION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P0 = 14.05E8       ! 初始人口（单位：人）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r = -0.0028        ! 年增长率（-0.28%）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INTEGER ::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"请输入年数 n:"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READ *,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 = P0 * (1 + r) ** 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n, "年后人口为：", P, "人"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POPULATION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样例输入：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10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请输入年数 n: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  10 年后人口为：   1.36615232E+09 人</w:t>
      </w:r>
    </w:p>
    <w:p/>
    <w:p>
      <w:pPr>
        <w:pStyle w:val="Heading2"/>
      </w:pPr>
      <w:r>
        <w:t>Q5  四个实数降序排序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1：Q5.f90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!第5题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SORT4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A, B, C, D, temp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"请输入四个实数（用空格或回车分隔）："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READ *, A, B, C, 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(A &lt; B) THEN; temp = A; A = B; B = temp;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(A &lt; C) THEN; temp = A; A = C; C = temp;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(A &lt; D) THEN; temp = A; A = D; D = temp;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(B &lt; C) THEN; temp = B; B = C; C = temp;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(B &lt; D) THEN; temp = B; B = D; D = temp;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(C &lt; D) THEN; temp = C; C = D; D = temp;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"降序排列结果：", A, B, C, D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SORT4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样例输入：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3.2 -1.4 9.0 5.5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请输入四个实数（用空格或回车分隔）：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降序排列结果：   9.00000000       5.50000000       3.20000005      -1.39999998</w:t>
      </w:r>
    </w:p>
    <w:p/>
    <w:p>
      <w:pPr>
        <w:pStyle w:val="Heading2"/>
      </w:pPr>
      <w:r>
        <w:t>Q6  迭代法求平方根</w:t>
      </w:r>
    </w:p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源代码 1：Q6.f90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PROGRAM SQRT_ITER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IMPLICIT NONE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REAL :: A, x_old, x_new, error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"请输入一个非负实数 A:"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READ *, A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(A &lt; 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PRINT *, "错误：负数没有实数平方根！"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STOP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IF (A == 0.0) THEN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PRINT *, "平方根为:0.0"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STOP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IF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x_old = A / 2.0   ! 初始值取 A/2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x_new = (x_old + A / x_old) / 2.0  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error = ABS(x_new - x_old)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IF (error &lt; 0.001) EXIT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    x_old = x_new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END DO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   PRINT *, "平方根的近似值为：", x_new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END PROGRAM SQRT_ITER</w:t>
      </w:r>
    </w:p>
    <w:p/>
    <w:p>
      <w:pPr>
        <w:spacing w:before="60" w:after="40"/>
      </w:pPr>
      <w:r>
        <w:rPr>
          <w:rFonts w:ascii="微软雅黑" w:hAnsi="微软雅黑" w:eastAsia="微软雅黑"/>
          <w:b/>
          <w:color w:val="1F4E79"/>
          <w:sz w:val="21"/>
        </w:rPr>
        <w:t>运行输出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样例输入：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2.0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>程序输出：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请输入一个非负实数 A:</w:t>
      </w:r>
    </w:p>
    <w:p>
      <w:pPr>
        <w:spacing w:before="0" w:after="0" w:line="216" w:lineRule="auto"/>
        <w:ind w:left="142" w:right="57"/>
        <w:shd w:fill="F4F7FA"/>
      </w:pPr>
      <w:r>
        <w:rPr>
          <w:rFonts w:ascii="Consolas" w:hAnsi="Consolas" w:eastAsia="Consolas"/>
          <w:b w:val="0"/>
          <w:sz w:val="15"/>
        </w:rPr>
        <w:t xml:space="preserve"> 平方根的近似值为：   1.41421354</w:t>
      </w:r>
    </w:p>
    <w:p/>
    <w:p>
      <w:pPr>
        <w:pStyle w:val="Heading1"/>
      </w:pPr>
      <w:r>
        <w:t>四、实验总结</w:t>
      </w:r>
    </w:p>
    <w:p>
      <w:r>
        <w:rPr>
          <w:rFonts w:ascii="宋体" w:hAnsi="宋体" w:eastAsia="宋体"/>
          <w:b w:val="0"/>
          <w:sz w:val="21"/>
        </w:rPr>
        <w:t>通过本次实验，表达式优先级、整型除法和 REAL 类型转换的影响更加明确。Q5 说明小规模排序可直接使用比较交换完成；Q6 说明迭代算法需要设置收敛条件，并对 A=0、A&lt;0 等边界情况单独处理。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