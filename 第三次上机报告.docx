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Fortran 上机报告（三）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数值积分、迭代法、派生类型、指针、格式化 I/O 与文件处理</w:t>
      </w:r>
    </w:p>
    <w:p/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课程：Fortran 程序设计上机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作业目录：第三次上机作业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报告日期：2026年5月31日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姓名：________________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学号：________________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班级：________________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666666"/>
          <w:sz w:val="20"/>
        </w:rPr>
        <w:t>本报告按题目顺序列出源代码和对应运行输出，全文不使用表格。</w:t>
      </w:r>
    </w:p>
    <w:p>
      <w:r>
        <w:br w:type="page"/>
      </w:r>
    </w:p>
    <w:p>
      <w:pPr>
        <w:pStyle w:val="Heading1"/>
      </w:pPr>
      <w:r>
        <w:t>一、实验目的</w:t>
      </w:r>
    </w:p>
    <w:p>
      <w:r>
        <w:rPr>
          <w:rFonts w:ascii="宋体" w:hAnsi="宋体" w:eastAsia="宋体"/>
          <w:b w:val="0"/>
          <w:sz w:val="21"/>
        </w:rPr>
        <w:t>本次实验主要练习梯形积分、Jacobi 与 Gauss-Seidel 迭代、派生类型与运算符重载、指针关联、格式化输入输出、Runge-Kutta 法、文件读写和部分选主元高斯消元。</w:t>
      </w:r>
    </w:p>
    <w:p>
      <w:pPr>
        <w:pStyle w:val="Heading1"/>
      </w:pPr>
      <w:r>
        <w:t>二、实验环境</w:t>
      </w:r>
    </w:p>
    <w:p>
      <w:r>
        <w:rPr>
          <w:rFonts w:ascii="宋体" w:hAnsi="宋体" w:eastAsia="宋体"/>
          <w:b w:val="0"/>
          <w:sz w:val="21"/>
        </w:rPr>
        <w:t>Windows + PowerShell；GNU Fortran；源程序位于“第三次上机作业”文件夹，Q6 同时包含生成数据和读取分析两个程序。</w:t>
      </w:r>
    </w:p>
    <w:p>
      <w:pPr>
        <w:pStyle w:val="Heading1"/>
      </w:pPr>
      <w:r>
        <w:t>三、源代码与运行输出</w:t>
      </w:r>
    </w:p>
    <w:p>
      <w:pPr>
        <w:pStyle w:val="Heading2"/>
      </w:pPr>
      <w:r>
        <w:t>Q1  梯形法计算定积分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1：Q1.f90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module trapezoid_module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定义可传入的单变量实函数接口，便于更换被积函数。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abstract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function scalar_function(x) result(value)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import ::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real(real64), intent(in) :: 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real(real64) :: 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function scalar_function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使用梯形法计算定积分，并返回节点与函数值数组。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trapezoid_integral(func, x0, xn, n, x, fx, integral)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procedure(scalar_function) :: func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x0, xn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allocatable, intent(out) :: x(:), fx(:)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intent(out) :: integral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h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(n &lt; 2) error stop "节点个数 n 至少应为 2"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(x(n), fx(n))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h = (xn - x0) / real(n - 1, real64)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x(i) = x0 + real(i - 1, real64) * h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fx(i) = func(x(i))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integral = h * (0.5_real64 * fx(1) + sum(fx(2:n - 1)) + 0.5_real64 * fx(n))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trapezoid_integral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module trapezoid_module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trapezoid_module, only : trapezoid_integral, scalar_function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integer, parameter :: sample_sizes(3) = [5, 11, 101]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parameter :: x0 = -1.0_real64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parameter :: xn = 1.0_real64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parameter :: exact_value = 2.0_real64 / 3.0_real64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allocatable :: x(:), fx(:)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:: integral_value, error_value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 :: case_id,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procedure(scalar_function) :: sample_integrand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"Q1：用梯形法计算 f(x)=x^2 在 [-1,1] 上的定积分"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'(A,ES24.16)') "精确积分值 = ", exact_value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do case_id = 1, size(sample_sizes)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trapezoid_integral(sample_integrand, x0, xn, sample_sizes(case_id), x, fx, integral_value)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error_value = abs(integral_value - exact_value)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'(/,A,I0,A,I0)') "节点个数 n = ", sample_sizes(case_id), "，小区间个数 = ", &amp;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sample_sizes(case_id) - 1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'(A,ES24.16)') "积分近似值 = ", integral_value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'(A,ES24.16)') "绝对误差   = ", error_value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序号               x(i)                 f(x(i))"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'(I3,2ES22.10)') i, x(i), fx(i)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deallocate (x, fx)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real(real64) function sample_integrand(x)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intent(in) :: 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sample_integrand = x * 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function sample_integrand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Q1：用梯形法计算 f(x)=x^2 在 [-1,1] 上的定积分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精确积分值 =   6.6666666666666663E-01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节点个数 n = 5，小区间个数 =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积分近似值 =   7.5000000000000000E-01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绝对误差   =   8.3333333333333370E-02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序号               x(i)                 f(x(i))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1     -1.0000000000E+00      1.0000000000E+00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2     -5.0000000000E-01      2.5000000000E-01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      0.0000000000E+00      0.0000000000E+00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4      5.0000000000E-01      2.5000000000E-01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5      1.0000000000E+00      1.0000000000E+00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节点个数 n = 11，小区间个数 = 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积分近似值 =   6.8000000000000016E-01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绝对误差   =   1.3333333333333530E-02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序号               x(i)                 f(x(i))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1     -1.0000000000E+00      1.0000000000E+00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2     -8.0000000000E-01      6.4000000000E-01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     -6.0000000000E-01      3.6000000000E-01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4     -4.0000000000E-01      1.6000000000E-01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5     -2.0000000000E-01      4.0000000000E-02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6      0.0000000000E+00      0.0000000000E+00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7      2.0000000000E-01      4.0000000000E-02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8      4.0000000000E-01      1.6000000000E-01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9      6.0000000000E-01      3.6000000000E-01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10      8.0000000000E-01      6.4000000000E-01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11      1.0000000000E+00      1.0000000000E+00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节点个数 n = 101，小区间个数 = 100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积分近似值 =   6.6679999999999984E-01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绝对误差   =   1.3333333333320763E-04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序号               x(i)                 f(x(i))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1     -1.0000000000E+00      1.0000000000E+00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2     -9.8000000000E-01      9.6040000000E-01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     -9.6000000000E-01      9.2160000000E-01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4     -9.4000000000E-01      8.8360000000E-01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5     -9.2000000000E-01      8.4640000000E-01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6     -9.0000000000E-01      8.1000000000E-01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7     -8.8000000000E-01      7.7440000000E-01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8     -8.6000000000E-01      7.3960000000E-01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9     -8.4000000000E-01      7.0560000000E-01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10     -8.2000000000E-01      6.7240000000E-01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11     -8.0000000000E-01      6.4000000000E-01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12     -7.8000000000E-01      6.0840000000E-01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13     -7.6000000000E-01      5.7760000000E-01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14     -7.4000000000E-01      5.4760000000E-01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15     -7.2000000000E-01      5.1840000000E-01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16     -7.0000000000E-01      4.9000000000E-01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17     -6.8000000000E-01      4.6240000000E-01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18     -6.6000000000E-01      4.3560000000E-01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19     -6.4000000000E-01      4.0960000000E-01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20     -6.2000000000E-01      3.8440000000E-01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21     -6.0000000000E-01      3.6000000000E-01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22     -5.8000000000E-01      3.3640000000E-01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23     -5.6000000000E-01      3.1360000000E-01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24     -5.4000000000E-01      2.9160000000E-01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25     -5.2000000000E-01      2.7040000000E-01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26     -5.0000000000E-01      2.5000000000E-01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27     -4.8000000000E-01      2.3040000000E-01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28     -4.6000000000E-01      2.1160000000E-01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29     -4.4000000000E-01      1.9360000000E-01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30     -4.2000000000E-01      1.7640000000E-01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31     -4.0000000000E-01      1.6000000000E-01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32     -3.8000000000E-01      1.4440000000E-01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33     -3.6000000000E-01      1.2960000000E-01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34     -3.4000000000E-01      1.1560000000E-01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35     -3.2000000000E-01      1.0240000000E-01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36     -3.0000000000E-01      9.0000000000E-02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37     -2.8000000000E-01      7.8400000000E-02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38     -2.6000000000E-01      6.7600000000E-02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39     -2.4000000000E-01      5.7600000000E-02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40     -2.2000000000E-01      4.8400000000E-02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41     -2.0000000000E-01      4.0000000000E-02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42     -1.8000000000E-01      3.2400000000E-02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43     -1.6000000000E-01      2.5600000000E-02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44     -1.4000000000E-01      1.9600000000E-02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45     -1.2000000000E-01      1.4400000000E-02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46     -1.0000000000E-01      1.0000000000E-02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47     -8.0000000000E-02      6.4000000000E-03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48     -6.0000000000E-02      3.6000000000E-03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49     -4.0000000000E-02      1.6000000000E-03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50     -2.0000000000E-02      4.0000000000E-04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51      0.0000000000E+00      0.0000000000E+00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52      2.0000000000E-02      4.0000000000E-04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53      4.0000000000E-02      1.6000000000E-03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54      6.0000000000E-02      3.6000000000E-03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55      8.0000000000E-02      6.4000000000E-03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56      1.0000000000E-01      1.0000000000E-02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57      1.2000000000E-01      1.4400000000E-02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58      1.4000000000E-01      1.9600000000E-02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59      1.6000000000E-01      2.5600000000E-02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60      1.8000000000E-01      3.2400000000E-02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61      2.0000000000E-01      4.0000000000E-02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62      2.2000000000E-01      4.8400000000E-02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63      2.4000000000E-01      5.7600000000E-02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64      2.6000000000E-01      6.7600000000E-02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65      2.8000000000E-01      7.8400000000E-02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66      3.0000000000E-01      9.0000000000E-02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67      3.2000000000E-01      1.0240000000E-01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68      3.4000000000E-01      1.1560000000E-01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69      3.6000000000E-01      1.2960000000E-01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70      3.8000000000E-01      1.4440000000E-01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71      4.0000000000E-01      1.6000000000E-01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72      4.2000000000E-01      1.7640000000E-01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73      4.4000000000E-01      1.9360000000E-01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74      4.6000000000E-01      2.1160000000E-01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75      4.8000000000E-01      2.3040000000E-01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76      5.0000000000E-01      2.5000000000E-01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77      5.2000000000E-01      2.7040000000E-01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78      5.4000000000E-01      2.9160000000E-01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79      5.6000000000E-01      3.1360000000E-01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80      5.8000000000E-01      3.3640000000E-01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81      6.0000000000E-01      3.6000000000E-01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82      6.2000000000E-01      3.8440000000E-01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83      6.4000000000E-01      4.0960000000E-01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84      6.6000000000E-01      4.3560000000E-01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85      6.8000000000E-01      4.6240000000E-01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86      7.0000000000E-01      4.9000000000E-01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87      7.2000000000E-01      5.1840000000E-01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88      7.4000000000E-01      5.4760000000E-01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89      7.6000000000E-01      5.7760000000E-01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90      7.8000000000E-01      6.0840000000E-01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91      8.0000000000E-01      6.4000000000E-01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92      8.2000000000E-01      6.7240000000E-01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93      8.4000000000E-01      7.0560000000E-01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94      8.6000000000E-01      7.3960000000E-01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95      8.8000000000E-01      7.7440000000E-01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96      9.0000000000E-01      8.1000000000E-01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97      9.2000000000E-01      8.4640000000E-01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98      9.4000000000E-01      8.8360000000E-01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99      9.6000000000E-01      9.2160000000E-01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100      9.8000000000E-01      9.6040000000E-01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101      1.0000000000E+00      1.0000000000E+00</w:t>
      </w:r>
    </w:p>
    <w:p/>
    <w:p>
      <w:pPr>
        <w:pStyle w:val="Heading2"/>
      </w:pPr>
      <w:r>
        <w:t>Q2  Jacobi 与 Gauss-Seidel 迭代比较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1：Q2.f90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module iterative_methods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use, intrinsic :: ieee_arithmetic, only : ieee_is_finite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Jacobi 迭代：每一步都只使用上一轮的迭代值。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jacobi_solve(a, b, x0, tol, max_iter, x, converged, iterations, last_change)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a(:, :), b(:), x0(:), tol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max_iter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intent(out) :: x(:)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logical, intent(out) :: converged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intent(out) :: iterations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intent(out) :: last_change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x_old(size(x0)), x_new(size(x0)), sigma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i, iter,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n = size(b)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x_old = x0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 = x0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converged = .false.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iterations = 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last_change = huge(1.0_real64)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(abs(a(i, i)) &lt;= tiny(1.0_real64))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iter = 1, max_iter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sigma = sum(a(i, :) * x_old) - a(i, i) * x_old(i)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x_new(i) = (b(i) - sigma) / a(i, 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(.not. all(ieee_is_finite(x_new)))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x = x_old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iterations = iter - 1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last_change = maxval(abs(x_new - x_old))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x = x_new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iterations = iter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(last_change &lt; tol)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converged = .true.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(maxval(abs(x_new)) &gt; 1.0e12_real64)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x_old = x_new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jacobi_solve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Gauss-Seidel 迭代：本轮新值会立刻用于后续分量计算。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gauss_seidel_solve(a, b, x0, tol, max_iter, x, converged, iterations, last_change)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a(:, :), b(:), x0(:), tol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max_iter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intent(out) :: x(:)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logical, intent(out) :: converged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intent(out) :: iterations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intent(out) :: last_change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x_old(size(x0)), sigma_left, sigma_right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i, iter,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n = size(b)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 = x0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converged = .false.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iterations = 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last_change = huge(1.0_real64)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(abs(a(i, i)) &lt;= tiny(1.0_real64))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iter = 1, max_iter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x_old = 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sigma_left = 0.0_real64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sigma_right = 0.0_real64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 &gt; 1) sigma_left = sum(a(i, 1:i - 1) * x(1:i - 1))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 &lt; n) sigma_right = sum(a(i, i + 1:n) * x_old(i + 1:n))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x(i) = (b(i) - sigma_left - sigma_right) / a(i, 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(.not. all(ieee_is_finite(x)))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x = x_old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iterations = iter - 1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last_change = maxval(abs(x - x_old))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iterations = iter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(last_change &lt; tol)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converged = .true.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(maxval(abs(x)) &gt; 1.0e12_real64)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x = x_old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gauss_seidel_solve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function residual_norm(a, x, b) result(value)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a(:, :), x(:), b(:)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value = maxval(abs(matmul(a, x) - b))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function residual_norm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module iterative_methods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iterative_methods, only : jacobi_solve, gauss_seidel_solve, residual_norm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:: a1(3, 3), b1(3)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:: a2(2, 2), b2(2)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:: a3(2, 2), b3(2)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a1(1, :) = [5.0_real64, 1.0_real64, -3.0_real64]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a1(2, :) = [1.0_real64, 2.0_real64, 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a1(3, :) = [7.0_real64, 8.0_real64, 11.0_real64]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b1 = [-4.0_real64, 1.0_real64, -3.0_real64]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a2(1, :) = [2.0_real64, 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a2(2, :) = [1.0e-5_real64, 2.0_real64]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b2 = [2.0_real64, 1.0_real64]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a3(1, :) = [1.0e-5_real64, 2.0_real64]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a3(2, :) = [2.0_real64, 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b3 = [1.0_real64, 2.0_real64]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"Q2：Jacobi 迭代法求解线性方程组，并与 Gauss-Seidel 迭代比较"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run_case("方程组 1", a1, b1)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run_case("方程组 2", a2, b2)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run_case("方程组 3", a3, b3)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run_case(title, a, b)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title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a(:, :), b(:)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x0(size(b)), x(size(b)), last_change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 :: converged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iterations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x0 = 0.0_real64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trim(title)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jacobi_solve(a, b, x0, 1.0e-6_real64, 5000, x, converged, iterations, last_change)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print_result("Jacobi 迭代", a, b, x, converged, iterations, last_change)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gauss_seidel_solve(a, b, x0, 1.0e-6_real64, 5000, x, converged, iterations, last_change)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print_result("Gauss-Seidel 迭代", a, b, x, converged, iterations, last_change)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run_case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print_result(method, a, b, x, converged, iterations, last_change)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method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a(:, :), b(:), x(:), last_change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logical, intent(in) :: converged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iterations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" // trim(method)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(converged)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'(A,I0)') "    收敛时迭代次数 = ", iterations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size(x)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write (*, '(A,I0,A,ES24.16)') "    x(", i, ") = ", x(i)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'(A,ES24.16)') "    残差最大范数 = ", residual_norm(a, x, b)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'(A,I0)') "    在给定迭代次数内未收敛，已执行次数 = ", iterations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'(A,ES24.16)') "    最后一轮最大改变量 = ", last_change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size(x)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write (*, '(A,I0,A,ES24.16)') "    末次 x(", i, ") = ", x(i)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print_result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Q2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Q2：Jacobi 迭代法求解线性方程组，并与 Gauss-Seidel 迭代比较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方程组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Jacobi 迭代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收敛时迭代次数 = 148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x(1) =  -2.9999946620890099E+00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x(2) =   4.9999894840916053E+00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x(3) =  -1.9999953553450007E+00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残差最大范数 =   4.3293147635736773E-06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Gauss-Seidel 迭代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收敛时迭代次数 = 59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x(1) =  -2.9999983479862005E+00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x(2) =   4.9999969743911610E+00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x(3) =  -1.9999988508387168E+00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残差最大范数 =   1.7869763100364366E-06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方程组 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Jacobi 迭代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收敛时迭代次数 = 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x(1) =   2.5000187505625004E-01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x(2) =   4.9999874999062499E-01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残差最大范数 =   8.4375173514672497E-11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Gauss-Seidel 迭代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收敛时迭代次数 =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x(1) =   2.5000187501406290E-01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x(2) =   4.9999874999062494E-01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残差最大范数 =   4.4408920985006262E-16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方程组 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Jacobi 迭代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在给定迭代次数内未收敛，已执行次数 = 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最后一轮最大改变量 =   1.7777777777777772E+15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末次 x(1) =   1.7777733332999995E+15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末次 x(2) =   2.9629851858518472E+09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Gauss-Seidel 迭代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在给定迭代次数内未收敛，已执行次数 = 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最后一轮最大改变量 =   1.7777599999999995E+15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末次 x(1) =   1.3333299999999996E+10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末次 x(2) =  -8.8888666659999981E+09</w:t>
      </w:r>
    </w:p>
    <w:p/>
    <w:p>
      <w:pPr>
        <w:pStyle w:val="Heading2"/>
      </w:pPr>
      <w:r>
        <w:t>Q3  整数集合派生类型与运算符重载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1：Q3.f90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module int_set_module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private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public :: int_set, make_set, operator(+), operator(-), operator(*)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用派生类型保存一个不重复的整数集合。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type :: int_set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allocatable :: values(:)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procedure :: print =&gt; print_set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type int_set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interface make_set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module procedure make_set_from_array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interface make_set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interface operator(+)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module procedure union_set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interface operator(+)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interface operator(-)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module procedure difference_set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interface operator(-)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interface operator(*)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module procedure intersection_set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interface operator(*)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从整数数组构造集合，并自动完成去重与排序。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function make_set_from_array(items) result(set_value)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items(:)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 :: set_value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(set_value%values(size(items)))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(size(items) &gt; 0) set_value%values = items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normalize(set_value)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function make_set_from_array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function union_set(lhs, rhs) result(out)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type(int_set), intent(in) :: lhs, rhs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 :: out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allocatable :: buffer(:)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n1, n2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n1 = size(lhs%values)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n2 = size(rhs%values)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(buffer(n1 + n2))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(n1 &gt; 0) buffer(1:n1) = lhs%values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(n2 &gt; 0) buffer(n1 + 1:n1 + n2) = rhs%values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out = make_set(buffer)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function union_set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function difference_set(lhs, rhs) result(out)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type(int_set), intent(in) :: lhs, rhs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 :: out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allocatable :: buffer(:), trimmed(:)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i, 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(buffer(size(lhs%values)))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count = 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size(lhs%values)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(.not. any(rhs%values == lhs%values(i)))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count = count + 1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buffer(count) = lhs%values(i)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(trimmed(count))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(count &gt; 0) trimmed = buffer(1:count)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out = make_set(trimmed)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function difference_set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function intersection_set(lhs, rhs) result(out)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type(int_set), intent(in) :: lhs, rhs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 :: out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allocatable :: buffer(:), trimmed(:)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i, 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(buffer(min(size(lhs%values), size(rhs%values))))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count = 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size(lhs%values)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(any(rhs%values == lhs%values(i)))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count = count + 1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buffer(count) = lhs%values(i)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(trimmed(count))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(count &gt; 0) trimmed = buffer(1:count)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out = make_set(trimmed)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function intersection_set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normalize(set_value)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type(int_set), intent(inout) :: set_value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allocatable :: sorted(:), unique_values(:)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i, 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(.not. allocated(set_value%values))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allocate (set_value%values(0))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(size(set_value%values) == 0)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sorted = set_value%values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sort_values(sorted)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count =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2, size(sorted)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(sorted(i) /= sorted(i - 1)) count = count + 1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(unique_values(count))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unique_values(1) = sorted(1)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count =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2, size(sorted)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(sorted(i) /= sorted(i - 1))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count = count + 1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unique_values(count) = sorted(i)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move_alloc(unique_values, set_value%values)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normalize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sort_values(values)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intent(inout) :: values(:)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i, j, temp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size(values) - 1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j = i + 1, size(values)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(values(j) &lt; values(i))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temp =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values(i) = values(j)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values(j) = temp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sort_values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print_set(this)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class(int_set), intent(in) :: this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'(A)', advance='no') "{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size(this%values)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'(I0)', advance='no') this%values(i)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(i &lt; size(this%values)) write (*, '(A)', advance='no') ",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}"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print_set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module int_set_module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int_set_module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type(int_set) :: a, b, 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 = make_set([1, 2, 3, 5, 8, 8, 5, 2])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b = make_set([2, 4, 6, 8, 10, 2])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"Q3：使用派生类型实现整数集合及运算符重载"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'(A)', advance='no') "集合 A =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a%print()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'(A)', advance='no') "集合 B =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b%print()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 = a + b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'(A)', advance='no') "A + B（并集）        =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c%print()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 = a - b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'(A)', advance='no') "A - B（差集）        =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c%print()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 = a * b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'(A)', advance='no') "A * B（交集）        =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c%print()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Q3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Q3：使用派生类型实现整数集合及运算符重载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集合 A = { 1, 2, 3, 5, 8 }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集合 B = { 2, 4, 6, 8, 10 }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A + B（并集）        = { 1, 2, 3, 4, 5, 6, 8, 10 }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A - B（差集）        = { 1, 3, 5 }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A * B（交集）        = { 2, 8 }</w:t>
      </w:r>
    </w:p>
    <w:p/>
    <w:p>
      <w:pPr>
        <w:pStyle w:val="Heading2"/>
      </w:pPr>
      <w:r>
        <w:t>Q4  指针关联输出数字图形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1：Q4.f90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integer, target :: descending_counts(5) = [5, 4, 3, 2, 1]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integer, target :: ascending_counts(5) = [1, 2, 3, 4, 5]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integer, pointer :: active_counts(:)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通过指针关联不同数组，复用同一套图形输出过程。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"Q4：使用指针功能输出两种数字图形"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active_counts =&gt; descending_counts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'(/,A)') "图形 1"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print_pattern(active_counts)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active_counts =&gt; ascending_counts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'(/,A)') "图形 2"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print_pattern(active_counts)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print_pattern(counts)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target, intent(in) :: counts(:)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pointer :: row_count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size(counts)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row_count =&gt; counts(i)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'(A)') build_line(i, row_count)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print_pattern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function build_line(value, count) result(line)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value, 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character(len=:), allocatable :: line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character(len=16) :: token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line = ""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(token, '(I0)') 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(i == 1)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line = trim(token)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line = trim(line) // "  " // trim(token)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function build_line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Q4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Q4：使用指针功能输出两种数字图形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图形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1  1  1  1  1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2  2  2  2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3  3  3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4  4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图形 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2  2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3  3  3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4  4  4  4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5  5  5  5  5</w:t>
      </w:r>
    </w:p>
    <w:p/>
    <w:p>
      <w:pPr>
        <w:pStyle w:val="Heading2"/>
      </w:pPr>
      <w:r>
        <w:t>Q5  格式化输入输出实验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1：Q5.f90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"Q5：格式化输入输出实验"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"请按屏幕提示逐项从键盘输入数据。"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demo_integer_formats()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demo_real_formats()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demo_complex_format()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demo_logical_formats()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demo_character_formats()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demo_integer_formats()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"1）整数输入输出实验"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"请分别输入整数 1234，共 4 次。"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第 1 次：自由格式输入 1234"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*)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第 2 次：按 I2 格式输入 1234"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'(I2)')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第 3 次：按 I4 格式输入 1234"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'(I4)')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第 4 次：按 I4.2 格式输入 1234"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'(I4.2)')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对应输出结果："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'(A,I0)') "  自由格式输出 -&gt; ",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'(A,I2)') "  I2 输出      -&gt; ",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'(A,I4)') "  I4 输出      -&gt; ",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'(A,I4.2)') "  I4.2 输出    -&gt; ",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demo_integer_formats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demo_real_formats()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character(len=12), parameter :: labels(7) = [character(len=12) :: "自由格式", "F6.2", "E8.2", &amp;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"E12.2E3", "G6.2", "EN10.2", "ES10.2" 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ios(4)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"2）实数输入输出实验"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"每种输入格式都要依次输入 4 个数："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-1.234"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0.0034567"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3.14159E01"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  98.76E-2"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size(labels)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'(/,A,A)') "  当前输入格式：", trim(labels(i))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call read_real_group(labels(i),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call write_real_group(labels(i),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demo_real_formats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read_real_group(label,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label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intent(out)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intent(out) :: ios(4)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select case (trim(label))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("自由格式")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*, iostat=ios(1))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*, iostat=ios(2))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*, iostat=ios(3))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*, iostat=ios(4))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("F6.2")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'(F6.2)', iostat=ios(1))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'(F6.2)', iostat=ios(2))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'(F6.2)', iostat=ios(3))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'(F6.2)', iostat=ios(4))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("E8.2")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'(E8.2)', iostat=ios(1))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'(E8.2)', iostat=ios(2))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'(E8.2)', iostat=ios(3))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'(E8.2)', iostat=ios(4))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("E12.2E3")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'(E12.2E3)', iostat=ios(1))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'(E12.2E3)', iostat=ios(2))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'(E12.2E3)', iostat=ios(3))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'(E12.2E3)', iostat=ios(4))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("G6.2")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'(G6.2)', iostat=ios(1))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'(G6.2)', iostat=ios(2))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'(G6.2)', iostat=ios(3))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'(G6.2)', iostat=ios(4))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("EN10.2")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'(EN10.2)', iostat=ios(1))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'(EN10.2)', iostat=ios(2))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'(EN10.2)', iostat=ios(3))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'(EN10.2)', iostat=ios(4))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("ES10.2")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'(ES10.2)', iostat=ios(1))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'(ES10.2)', iostat=ios(2))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'(ES10.2)', iostat=ios(3))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'(ES10.2)', iostat=ios(4))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select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read_real_group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write_real_group(label,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label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ios(4)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'(A,A)') "  当前输出格式：", trim(label)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select case (trim(label))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("自由格式")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(ios(i) ==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*)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("F6.2")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(ios(i) ==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'(F6.2)')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("E8.2")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(ios(i) ==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'(E8.2)')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("E12.2E3")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(ios(i) ==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'(E12.2E3)')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("G6.2")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(ios(i) ==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'(G6.2)')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("EN10.2")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(ios(i) ==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'(EN10.2)')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case ("ES10.2")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if (ios(i) ==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'(ES10.2)')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select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write_real_group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demo_complex_format()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complex(real64) :: z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"3）复数输入输出实验"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"请输入复数 (1.23,-8.9E-02)："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*) z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输出结果："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'(A)', advance='no') "  自由格式      -&gt; 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*) z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'(A,2F6.2)') "  F6.2 格式     -&gt; ", real(z), aimag(z)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'(A,2E8.2)') "  E8.2 格式     -&gt; ", real(z), aimag(z)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'(A,F6.2,SP,F6.2,A)') "  实部+虚部i    -&gt; ", real(z), aimag(z), "i"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demo_complex_format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demo_logical_formats()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ios(4),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"4）逻辑量输入输出实验"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"每种输入格式都依次输入 4 个值：.TRUE.  .T.  .FALSE.  .F."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"注意：L 格式可能会读入失败，本程序会显示 iostat 结果。"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当前输入格式：自由格式"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*, iostat=ios(i))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write_logical_group("自由格式",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当前输入格式：L"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'(L)', iostat=ios(i))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write_logical_group("L",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当前输入格式：L4"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read (*, '(L4)', iostat=ios(i))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write_logical_group("L4",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demo_logical_formats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write_logical_group(label, values, 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label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logical, intent(in)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ios(4)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'(A,A)') "  当前输出结果（输入格式：", trim(label) // "）"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(ios(i) /=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write (*, '(A,I0,A,I0)') "    第 ", i, " 个值读入失败，iostat = ", ios(i)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else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write (*, '(A,I0,A)', advance='no') "    第 ", i, " 个值 -&gt; 自由格式："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write (*, *)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write (*, '(A,L)') "                 L 格式：",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write (*, '(A,L4)') "                 L4 格式：",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write_logical_group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demo_character_formats()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character(len=20)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"5）字符串输入输出实验"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"每种输入格式都依次输入 4 个字符串：A  big  china  microsoft"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当前输入格式：自由格式"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*)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*)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*)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*)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write_character_group("自由格式", 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当前输入格式：A"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'(A)')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'(A)')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'(A)')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'(A)')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write_character_group("A", 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当前输入格式：A3"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'(A3)')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'(A3)')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'(A3)')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'(A3)')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write_character_group("A3", 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"  当前输入格式：A5"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'(A5)') values(1)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'(A5)') values(2)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'(A5)') values(3)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(*, '(A5)')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write_character_group("A5", 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demo_character_formats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write_character_group(label, values)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label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values(4)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'(A,A)') "  当前输出结果（输入格式：", trim(label) // "）"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'(A,I0,A)', advance='no') "    第 ", i, " 个值 -&gt; 自由格式："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*) trim(values(i))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'(A,A)') "                 A 格式：", trim(values(i))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'(A,A3)') "                 A3 格式：",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'(A,A5)') "                 A5 格式：", values(i)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write_character_group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Q5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样例输入：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(1.23,-8.9E-02)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.TRUE.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.T.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.FALSE.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.F.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.TRUE.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.T.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.FALSE.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.F.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.TRUE.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.T.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.FALSE.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.F.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Q5：格式化输入输出实验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请按屏幕提示逐项从键盘输入数据。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1）整数输入输出实验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请分别输入整数 1234，共 4 次。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第 1 次：自由格式输入 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第 2 次：按 I2 格式输入 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第 3 次：按 I4 格式输入 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第 4 次：按 I4.2 格式输入 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对应输出结果：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自由格式输出 -&gt; 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I2 输出      -&gt; 12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I4 输出      -&gt; 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I4.2 输出    -&gt; 1234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2）实数输入输出实验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每种输入格式都要依次输入 4 个数：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-1.234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0.0034567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3.14159E01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98.76E-2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当前输入格式：自由格式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当前输出格式：自由格式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-1.2340000000000000 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3.4567000000000001E-003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31.415900000000001 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0.98760000000000003 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当前输入格式：F6.2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当前输出格式：F6.2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-1.23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0.00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3.14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个值读入失败，iostat = 5010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当前输入格式：E8.2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当前输出格式：E8.2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-.12E+01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0.35E-02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个值读入失败，iostat = 5010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0.99E+00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当前输入格式：E12.2E3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当前输出格式：E12.2E3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-0.12E+001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0.35E-002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0.31E+002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0.99E+000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当前输入格式：G6.2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当前输出格式：G6.2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******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******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******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个值读入失败，iostat = 5010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当前输入格式：EN10.2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当前输出格式：EN10.2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-1.23E+00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3.46E-03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31.42E+00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987.60E-03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当前输入格式：ES10.2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当前输出格式：ES10.2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-1.23E+00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3.46E-03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3.14E+01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9.88E-01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3）复数输入输出实验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请输入复数 (1.23,-8.9E-02)：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输出结果：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自由格式      -&gt;         (1.2300000000000000,-8.89999999999999958E-002)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F6.2 格式     -&gt;   1.23 -0.09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E8.2 格式     -&gt; 0.12E+01-.89E-01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实部+虚部i    -&gt;   1.23 -0.09i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4）逻辑量输入输出实验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每种输入格式都依次输入 4 个值：.TRUE.  .T.  .FALSE.  .F.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注意：L 格式可能会读入失败，本程序会显示 iostat 结果。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当前输入格式：自由格式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当前输出结果（输入格式：自由格式）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1 个值 -&gt; 自由格式：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2 个值 -&gt; 自由格式：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 -&gt; 自由格式：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 -&gt; 自由格式：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当前输入格式：L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当前输出结果（输入格式：L）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1 个值读入失败，iostat = 5010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2 个值读入失败，iostat = 5010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个值读入失败，iostat = 5010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个值读入失败，iostat = 5010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当前输入格式：L4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当前输出结果（输入格式：L4）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1 个值 -&gt; 自由格式：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2 个值 -&gt; 自由格式：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 -&gt; 自由格式：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 -&gt; 自由格式：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 格式：F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L4 格式：   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5）字符串输入输出实验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每种输入格式都依次输入 4 个字符串：A  big  china  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当前输入格式：自由格式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当前输出结果（输入格式：自由格式）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1 个值 -&gt; 自由格式： 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格式：A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格式：A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2 个值 -&gt; 自由格式： 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格式：big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 -&gt; 自由格式： 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格式：chi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 -&gt; 自由格式： 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格式：mic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格式：micro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当前输出结果（输入格式：A）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1 个值 -&gt; 自由格式： 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格式：A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格式：A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2 个值 -&gt; 自由格式： 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格式：big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 -&gt; 自由格式： 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格式：chi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 -&gt; 自由格式： 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格式：microsoft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格式：mic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格式：micro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当前输入格式：A3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当前输出结果（输入格式：A3）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1 个值 -&gt; 自由格式： 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格式：A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格式：A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2 个值 -&gt; 自由格式： 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格式：big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 -&gt; 自由格式： chi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格式：chi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格式：chi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格式：chi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 -&gt; 自由格式： mic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格式：mic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格式：mic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格式：mic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当前输入格式：A5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当前输出结果（输入格式：A5）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1 个值 -&gt; 自由格式： 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格式：A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格式：A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2 个值 -&gt; 自由格式： 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格式：big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格式：big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3 个值 -&gt; 自由格式： 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格式：chi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格式：china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第 4 个值 -&gt; 自由格式： micro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 格式：micro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A3 格式：mic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 A5 格式：micro</w:t>
      </w:r>
    </w:p>
    <w:p/>
    <w:p>
      <w:pPr>
        <w:pStyle w:val="Heading2"/>
      </w:pPr>
      <w:r>
        <w:t>Q6  RK4 生成 data1.txt 并统计极值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1：rk4_module.f90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module rk4_module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定义微分方程右端函数 y'=f(x,y) 的统一接口。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abstract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function ode_rhs(x, y) result(value)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import ::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real(real64), intent(in) :: x, 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real(real64) :: 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function ode_rhs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用四阶龙格-库塔法计算离散节点上的数值解。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rk4_solve(rhs, x0, y0, h, steps, x, y)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procedure(ode_rhs) :: rhs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x0, y0, h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steps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allocatable, intent(out) :: x(:), y(:)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k1, k2, k3, k4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allocate (x(0:steps), y(0:steps))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x(0) = x0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y(0) = y0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0, steps - 1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k1 = h * rhs(x(i), y(i))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k2 = h * rhs(x(i) + 0.5_real64 * h, y(i) + 0.5_real64 * k1)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k3 = h * rhs(x(i) + 0.5_real64 * h, y(i) + 0.5_real64 * k2)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k4 = h * rhs(x(i) + h, y(i) + k3)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x(i + 1) = x0 + real(i + 1, real64) * h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y(i + 1) = y(i) + (k1 + 2.0_real64 * k2 + 2.0_real64 * k3 + k4) / 6.0_real64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rk4_solve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module rk4_module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2：Q6_generate.f90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Q6_generate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rk4_module, only : rk4_solve, ode_rhs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用四阶龙格-库塔法求解微分方程，并写入 data1.txt。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integer, parameter :: steps = 1000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parameter :: x0 = 0.0_real64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parameter :: y0 = 1.0_real64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parameter :: h = 0.1_real64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allocatable :: x(:), y(:)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 :: unit_id,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procedure(ode_rhs) :: sample_rhs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rk4_solve(sample_rhs, x0, y0, h, steps, x, y)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open (newunit=unit_id, file="data1.txt", status="replace", action="write")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do i = 1, steps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(unit_id, '(F10.4,1X,ES24.16)') x(i), y(i)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close (unit_id)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"Q6 第 1 部分：已生成 data1.txt。"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"部分节点结果如下："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print_value(1)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print_value(2)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print_value(3)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print_value(10)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print_value(100)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print_value(1000)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print_value(index)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intent(in) :: index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'(A,F8.4,A,ES24.16)') "  x = ", x(index), "，y = ", y(index)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print_value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Q6_generate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real(real64) function sample_rhs(x, y)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intent(in) :: x, 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sample_rhs = x + sin(x)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function sample_rhs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3：Q6_analyze.f90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Q6_analyze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从 data1.txt 中读回数据，统计函数最大值和最小值。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 :: unit_id, ios, count, i, max_index, min_index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real(real64), allocatable :: x(:), y(:)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:: tx, ty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open (newunit=unit_id, file="data1.txt", status="old", action="read", iostat=ios)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(ios /=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'(A)') "Q6 第 2 部分：无法打开 data1.txt"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stop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count = 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(unit_id, *, iostat=ios) tx, ty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(ios /= 0) exit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count = count + 1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rewind (unit_id)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allocate (x(count), y(count))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do i = 1, 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read (unit_id, *) x(i), y(i)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close (unit_id)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max_index = maxloc(y, dim=1)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min_index = minloc(y, dim=1)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"Q6 第 2 部分：data1.txt 中数据的统计结果"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'(A,I0)') "  数据点个数 = ", count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'(A,F10.4,A,ES24.16)') "  最大值点：x = ", x(max_index), "，y = ", y(max_index)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'(A,F10.4,A,ES24.16)') "  最小值点：x = ", x(min_index), "，y = ", y(min_index)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Q6_analyze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Q6 第 1 部分：已生成 data1.txt。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部分节点结果如下：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 =   0.1000，y =   1.0099958348954923E+00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 =   0.2000，y =   1.0399334228510970E+00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 =   0.3000，y =   1.0896635124256719E+00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 =   1.0000，y =   1.9596977100983377E+00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 =  10.0000，y =   5.2839071592952109E+01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 = 100.0000，y =   5.0011376811324999E+03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Q6 第 2 部分：data1.txt 中数据的统计结果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数据点个数 = 1000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最大值点：x =   100.0000，y =   5.0011376811324999E+03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最小值点：x =     0.1000，y =   1.0099958348954923E+00</w:t>
      </w:r>
    </w:p>
    <w:p/>
    <w:p>
      <w:pPr>
        <w:pStyle w:val="Heading2"/>
      </w:pPr>
      <w:r>
        <w:t>Q7  部分选主元高斯消元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1：Q7.f90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module gaussian_module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使用部分选主元的高斯消元法求解线性方程组。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gaussian_elimination(a_in, b_in, x, ok, swaps)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a_in(:, :), b_in(:)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intent(out) :: x(:)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logical, intent(out) :: ok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integer, intent(out) :: swaps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a(size(b_in), size(b_in)), b(size(b_in))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factor, temp_row(size(b_in)), temp_value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i, k, n, pivot_row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n = size(b_in)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a = a_in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b = b_in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 = 0.0_real64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ok = .true.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swaps = 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k = 1, n - 1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pivot_row = k - 1 + maxloc(abs(a(k:n, k)), dim=1)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(abs(a(pivot_row, k)) &lt;= tiny(1.0_real64))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ok = .false.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if (pivot_row /= k)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temp_row = a(k, 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a(k, :) = a(pivot_row, 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a(pivot_row, :) = temp_row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temp_value = b(k)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b(k) = b(pivot_row)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b(pivot_row) = temp_value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swaps = swaps + 1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do i = k + 1,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factor = a(i, k) / a(k, k)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a(i, k:n) = a(i, k:n) - factor * a(k, k:n)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b(i) = b(i) - factor * b(k)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(abs(a(n, n)) &lt;= tiny(1.0_real64))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ok = .false.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x(n) = b(n) / a(n, n)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n - 1, 1, -1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x(i) = (b(i) - sum(a(i, i + 1:n) * x(i + 1:n))) / a(i, 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gaussian_elimination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module gaussian_module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Q7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iso_fortran_env, only : real64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use gaussian_module, only : gaussian_elimination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:: a1(3, 3), b1(3)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real(real64) :: a2(2, 2), b2(2)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a1(1, :) = [5.0_real64, 1.0_real64, -3.0_real64]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a1(2, :) = [1.0_real64, 2.0_real64, 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a1(3, :) = [7.0_real64, 8.0_real64, 11.0_real64]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b1 = [-4.0_real64, 1.0_real64, -3.0_real64]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a2(1, :) = [1.0e-5_real64, 2.0_real64]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a2(2, :) = [2.0_real64, 3.0_real64]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b2 = [1.0_real64, 2.0_real64]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write (*, '(A)') "Q7：选做题，使用部分选主元高斯消元法求解方程组"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solve_case("方程组 1", a1, b1)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call solve_case("方程组 2", a2, b2)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contains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set_utf8_console()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use, intrinsic :: iso_c_binding, only 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SetConsoleOutputCP(code_page) bind(C, name="SetConsoleOutputCP")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SetConsoleOutputCP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function SetConsoleCP(code_page) bind(C, name="SetConsoleCP") result(status)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import :: c_int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integer(c_int), value :: code_page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 integer(c_int) :: status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end function SetConsoleCP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interface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(SetConsoleOutputCP(65001_c_int)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(SetConsoleCP(65001_c_int) == 0_c_int)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set_utf8_console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subroutine solve_case(title, a, b)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character(len=*), intent(in) :: title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real(real64), intent(in) :: a(:, :), b(:)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real(real64) :: x(size(b))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logical :: ok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integer :: swaps, i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call gaussian_elimination(a, b, x, ok, swaps)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'(/,A)') trim(title)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(.not. ok)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'(A)') "  消元失败：系数矩阵为奇异矩阵或接近奇异。"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return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'(A,I0)') "  交换行次数 = ", swaps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do i = 1, size(x)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write (*, '(A,I0,A,ES24.16)') "  x(", i, ") = ", x(i)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write (*, '(A,ES24.16)') "  残差最大范数 = ", maxval(abs(matmul(a, x) - b))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subroutine solve_case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Q7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Q7：选做题，使用部分选主元高斯消元法求解方程组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方程组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交换行次数 = 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x(1) =  -2.9999999999999996E+00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x(2) =   4.9999999999999982E+00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x(3) =  -1.9999999999999991E+00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残差最大范数 =   2.6645352591003757E-15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方程组 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交换行次数 =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x(1) =   2.5000187501406246E-01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x(2) =   4.9999874999062499E-01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残差最大范数 =   2.2204460492503131E-16</w:t>
      </w:r>
    </w:p>
    <w:p/>
    <w:p>
      <w:pPr>
        <w:pStyle w:val="Heading1"/>
      </w:pPr>
      <w:r>
        <w:t>四、实验总结</w:t>
      </w:r>
    </w:p>
    <w:p>
      <w:r>
        <w:rPr>
          <w:rFonts w:ascii="宋体" w:hAnsi="宋体" w:eastAsia="宋体"/>
          <w:b w:val="0"/>
          <w:sz w:val="21"/>
        </w:rPr>
        <w:t>本次实验覆盖数值积分、常微分方程、线性方程组和集合运算。运行结果表明，步长减小时梯形法误差降低；Gauss-Seidel 在收敛算例中比 Jacobi 迭代次数更少；部分选主元高斯消元能够把残差控制在 1E-15 量级。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